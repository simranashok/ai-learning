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Learning Roadmap - Simran</w:t>
      </w:r>
    </w:p>
    <w:p>
      <w:r>
        <w:t>Goal: Become an AI Engineer capable of building real-world AI applications.</w:t>
        <w:br/>
      </w:r>
      <w:r>
        <w:rPr>
          <w:b/>
        </w:rPr>
        <w:t xml:space="preserve">Study Schedule: </w:t>
      </w:r>
      <w:r>
        <w:t>30-45 minutes per AI session.</w:t>
        <w:br/>
      </w:r>
    </w:p>
    <w:p>
      <w:pPr>
        <w:pStyle w:val="Heading2"/>
      </w:pPr>
      <w:r>
        <w:t>Phase 1 - Python Foundation (Weeks 1-8)</w:t>
      </w:r>
    </w:p>
    <w:p>
      <w:pPr>
        <w:pStyle w:val="ListBullet"/>
      </w:pPr>
      <w:r>
        <w:t>Hello World</w:t>
      </w:r>
    </w:p>
    <w:p>
      <w:pPr>
        <w:pStyle w:val="ListBullet"/>
      </w:pPr>
      <w:r>
        <w:t>Variables</w:t>
      </w:r>
    </w:p>
    <w:p>
      <w:pPr>
        <w:pStyle w:val="ListBullet"/>
      </w:pPr>
      <w:r>
        <w:t>Data Types</w:t>
      </w:r>
    </w:p>
    <w:p>
      <w:pPr>
        <w:pStyle w:val="ListBullet"/>
      </w:pPr>
      <w:r>
        <w:t>Input &amp; Output</w:t>
      </w:r>
    </w:p>
    <w:p>
      <w:pPr>
        <w:pStyle w:val="ListBullet"/>
      </w:pPr>
      <w:r>
        <w:t>Operators</w:t>
      </w:r>
    </w:p>
    <w:p>
      <w:pPr>
        <w:pStyle w:val="ListBullet"/>
      </w:pPr>
      <w:r>
        <w:t>If/Else</w:t>
      </w:r>
    </w:p>
    <w:p>
      <w:pPr>
        <w:pStyle w:val="ListBullet"/>
      </w:pPr>
      <w:r>
        <w:t>For &amp; While Loops</w:t>
      </w:r>
    </w:p>
    <w:p>
      <w:pPr>
        <w:pStyle w:val="ListBullet"/>
      </w:pPr>
      <w:r>
        <w:t>Functions</w:t>
      </w:r>
    </w:p>
    <w:p>
      <w:pPr>
        <w:pStyle w:val="ListBullet"/>
      </w:pPr>
      <w:r>
        <w:t>Lists</w:t>
      </w:r>
    </w:p>
    <w:p>
      <w:pPr>
        <w:pStyle w:val="ListBullet"/>
      </w:pPr>
      <w:r>
        <w:t>Tuples</w:t>
      </w:r>
    </w:p>
    <w:p>
      <w:pPr>
        <w:pStyle w:val="ListBullet"/>
      </w:pPr>
      <w:r>
        <w:t>Dictionaries</w:t>
      </w:r>
    </w:p>
    <w:p>
      <w:pPr>
        <w:pStyle w:val="ListBullet"/>
      </w:pPr>
      <w:r>
        <w:t>Sets</w:t>
      </w:r>
    </w:p>
    <w:p>
      <w:pPr>
        <w:pStyle w:val="ListBullet"/>
      </w:pPr>
      <w:r>
        <w:t>Modules</w:t>
      </w:r>
    </w:p>
    <w:p>
      <w:pPr>
        <w:pStyle w:val="ListBullet"/>
      </w:pPr>
      <w:r>
        <w:t>File Handling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OOP</w:t>
      </w:r>
    </w:p>
    <w:p>
      <w:pPr>
        <w:pStyle w:val="Heading2"/>
      </w:pPr>
      <w:r>
        <w:t>Phase 2 - Python Projects</w:t>
      </w:r>
    </w:p>
    <w:p>
      <w:pPr>
        <w:pStyle w:val="ListBullet"/>
      </w:pPr>
      <w:r>
        <w:t>Calculator</w:t>
      </w:r>
    </w:p>
    <w:p>
      <w:pPr>
        <w:pStyle w:val="ListBullet"/>
      </w:pPr>
      <w:r>
        <w:t>Student Information System</w:t>
      </w:r>
    </w:p>
    <w:p>
      <w:pPr>
        <w:pStyle w:val="ListBullet"/>
      </w:pPr>
      <w:r>
        <w:t>Number Guessing Game</w:t>
      </w:r>
    </w:p>
    <w:p>
      <w:pPr>
        <w:pStyle w:val="ListBullet"/>
      </w:pPr>
      <w:r>
        <w:t>Password Generator</w:t>
      </w:r>
    </w:p>
    <w:p>
      <w:pPr>
        <w:pStyle w:val="ListBullet"/>
      </w:pPr>
      <w:r>
        <w:t>Expense Tracker</w:t>
      </w:r>
    </w:p>
    <w:p>
      <w:pPr>
        <w:pStyle w:val="Heading2"/>
      </w:pPr>
      <w:r>
        <w:t>Phase 3 - Data Analysis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</w:t>
      </w:r>
    </w:p>
    <w:p>
      <w:pPr>
        <w:pStyle w:val="ListBullet"/>
      </w:pPr>
      <w:r>
        <w:t>Data Cleaning</w:t>
      </w:r>
    </w:p>
    <w:p>
      <w:pPr>
        <w:pStyle w:val="Heading2"/>
      </w:pPr>
      <w:r>
        <w:t>Phase 4 - Machine Learning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Regression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Clustering</w:t>
      </w:r>
    </w:p>
    <w:p>
      <w:pPr>
        <w:pStyle w:val="ListBullet"/>
      </w:pPr>
      <w:r>
        <w:t>Model Evaluation</w:t>
      </w:r>
    </w:p>
    <w:p>
      <w:pPr>
        <w:pStyle w:val="Heading2"/>
      </w:pPr>
      <w:r>
        <w:t>Phase 5 - Generative AI</w:t>
      </w:r>
    </w:p>
    <w:p>
      <w:pPr>
        <w:pStyle w:val="ListBullet"/>
      </w:pPr>
      <w:r>
        <w:t>LLMs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Embeddings</w:t>
      </w:r>
    </w:p>
    <w:p>
      <w:pPr>
        <w:pStyle w:val="ListBullet"/>
      </w:pPr>
      <w:r>
        <w:t>Vector Databases</w:t>
      </w:r>
    </w:p>
    <w:p>
      <w:pPr>
        <w:pStyle w:val="ListBullet"/>
      </w:pPr>
      <w:r>
        <w:t>RAG</w:t>
      </w:r>
    </w:p>
    <w:p>
      <w:pPr>
        <w:pStyle w:val="ListBullet"/>
      </w:pPr>
      <w:r>
        <w:t>LangChain</w:t>
      </w:r>
    </w:p>
    <w:p>
      <w:pPr>
        <w:pStyle w:val="ListBullet"/>
      </w:pPr>
      <w:r>
        <w:t>AI Agents</w:t>
      </w:r>
    </w:p>
    <w:p>
      <w:pPr>
        <w:pStyle w:val="ListBullet"/>
      </w:pPr>
      <w:r>
        <w:t>OpenAI APIs</w:t>
      </w:r>
    </w:p>
    <w:p>
      <w:pPr>
        <w:pStyle w:val="Heading2"/>
      </w:pPr>
      <w:r>
        <w:t>Phase 6 - AI + NetSuite</w:t>
      </w:r>
    </w:p>
    <w:p>
      <w:pPr>
        <w:pStyle w:val="ListBullet"/>
      </w:pPr>
      <w:r>
        <w:t>NetSuite AI Assistant</w:t>
      </w:r>
    </w:p>
    <w:p>
      <w:pPr>
        <w:pStyle w:val="ListBullet"/>
      </w:pPr>
      <w:r>
        <w:t>Invoice AI</w:t>
      </w:r>
    </w:p>
    <w:p>
      <w:pPr>
        <w:pStyle w:val="ListBullet"/>
      </w:pPr>
      <w:r>
        <w:t>Financial Report AI</w:t>
      </w:r>
    </w:p>
    <w:p>
      <w:pPr>
        <w:pStyle w:val="ListBullet"/>
      </w:pPr>
      <w:r>
        <w:t>Purchase Order Assistant</w:t>
      </w:r>
    </w:p>
    <w:p>
      <w:pPr>
        <w:pStyle w:val="ListBullet"/>
      </w:pPr>
      <w:r>
        <w:t>Document AI</w:t>
      </w:r>
    </w:p>
    <w:p>
      <w:pPr>
        <w:pStyle w:val="Heading2"/>
      </w:pPr>
      <w:r>
        <w:t>GitHub Portfolio</w:t>
      </w:r>
    </w:p>
    <w:p>
      <w:pPr>
        <w:pStyle w:val="ListBullet"/>
      </w:pPr>
      <w:r>
        <w:t>ai-learning (learning journey)</w:t>
      </w:r>
    </w:p>
    <w:p>
      <w:pPr>
        <w:pStyle w:val="ListBullet"/>
      </w:pPr>
      <w:r>
        <w:t>ai-projects (production-ready projects)</w:t>
      </w:r>
    </w:p>
    <w:p>
      <w:pPr>
        <w:pStyle w:val="ListBullet"/>
      </w:pPr>
      <w:r>
        <w:t>netsuite-portfolio-simran (NetSuite only)</w:t>
      </w:r>
    </w:p>
    <w:p>
      <w:pPr>
        <w:pStyle w:val="Heading2"/>
      </w:pPr>
      <w:r>
        <w:t>Course Rules</w:t>
      </w:r>
    </w:p>
    <w:p>
      <w:pPr>
        <w:pStyle w:val="ListBullet"/>
      </w:pPr>
      <w:r>
        <w:t>Understand before memorizing.</w:t>
      </w:r>
    </w:p>
    <w:p>
      <w:pPr>
        <w:pStyle w:val="ListBullet"/>
      </w:pPr>
      <w:r>
        <w:t>Write code yourself first.</w:t>
      </w:r>
    </w:p>
    <w:p>
      <w:pPr>
        <w:pStyle w:val="ListBullet"/>
      </w:pPr>
      <w:r>
        <w:t>Use AI as a helper, not a replacement.</w:t>
      </w:r>
    </w:p>
    <w:p>
      <w:pPr>
        <w:pStyle w:val="ListBullet"/>
      </w:pPr>
      <w:r>
        <w:t>Commit code to Git regularly.</w:t>
      </w:r>
    </w:p>
    <w:p>
      <w:pPr>
        <w:pStyle w:val="ListBullet"/>
      </w:pPr>
      <w:r>
        <w:t>Build one mini-project after every few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